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color w:val="1A73E8"/>
          <w:sz w:val="64"/>
        </w:rPr>
        <w:t>go-stock 使用手册</w:t>
      </w:r>
    </w:p>
    <w:p>
      <w:pPr>
        <w:jc w:val="center"/>
      </w:pPr>
      <w:r>
        <w:rPr>
          <w:color w:val="666666"/>
          <w:sz w:val="32"/>
        </w:rPr>
        <w:t>基于大语言模型的 AI 赋能股票分析桌面工具</w:t>
      </w:r>
    </w:p>
    <w:p/>
    <w:p>
      <w:pPr>
        <w:jc w:val="center"/>
      </w:pPr>
      <w:r>
        <w:rPr>
          <w:color w:val="888888"/>
          <w:sz w:val="24"/>
        </w:rPr>
        <w:t>支持 A股 / 港股 / 美股  |  16+ AI平台  |  80+ AI分析工具</w:t>
      </w:r>
    </w:p>
    <w:p/>
    <w:p>
      <w:pPr>
        <w:jc w:val="center"/>
      </w:pPr>
      <w:r>
        <w:rPr>
          <w:color w:val="AAAAAA"/>
          <w:sz w:val="20"/>
        </w:rPr>
        <w:t>本手册最后更新于 2026.05</w:t>
      </w:r>
    </w:p>
    <w:p>
      <w:r>
        <w:br w:type="page"/>
      </w:r>
    </w:p>
    <w:p>
      <w:pPr>
        <w:pStyle w:val="Heading1"/>
      </w:pPr>
      <w:r>
        <w:t>目录</w:t>
      </w:r>
    </w:p>
    <w:p>
      <w:r>
        <w:rPr>
          <w:sz w:val="24"/>
        </w:rPr>
        <w:t>1. 软件简介</w:t>
      </w:r>
    </w:p>
    <w:p>
      <w:r>
        <w:rPr>
          <w:sz w:val="24"/>
        </w:rPr>
        <w:t>2. 安装与启动</w:t>
      </w:r>
    </w:p>
    <w:p>
      <w:r>
        <w:rPr>
          <w:sz w:val="24"/>
        </w:rPr>
        <w:t>3. 界面布局与导航菜单</w:t>
      </w:r>
    </w:p>
    <w:p>
      <w:r>
        <w:rPr>
          <w:sz w:val="24"/>
        </w:rPr>
        <w:t>4. 股票自选</w:t>
      </w:r>
    </w:p>
    <w:p>
      <w:r>
        <w:rPr>
          <w:sz w:val="24"/>
        </w:rPr>
        <w:t>5. 市场行情</w:t>
      </w:r>
    </w:p>
    <w:p>
      <w:r>
        <w:rPr>
          <w:sz w:val="24"/>
        </w:rPr>
        <w:t>6. 基金自选</w:t>
      </w:r>
    </w:p>
    <w:p>
      <w:r>
        <w:rPr>
          <w:sz w:val="24"/>
        </w:rPr>
        <w:t>7. AI智能体</w:t>
      </w:r>
    </w:p>
    <w:p>
      <w:r>
        <w:rPr>
          <w:sz w:val="24"/>
        </w:rPr>
        <w:t>8. 浮动AI助手</w:t>
      </w:r>
    </w:p>
    <w:p>
      <w:r>
        <w:rPr>
          <w:sz w:val="24"/>
        </w:rPr>
        <w:t>9. 研究中心</w:t>
      </w:r>
    </w:p>
    <w:p>
      <w:r>
        <w:rPr>
          <w:sz w:val="24"/>
        </w:rPr>
        <w:t>10. 设置</w:t>
      </w:r>
    </w:p>
    <w:p>
      <w:r>
        <w:rPr>
          <w:sz w:val="24"/>
        </w:rPr>
        <w:t>11. 关于与赞助</w:t>
      </w:r>
    </w:p>
    <w:p>
      <w:r>
        <w:rPr>
          <w:sz w:val="24"/>
        </w:rPr>
        <w:t>12. 快捷操作与常见问题</w:t>
      </w:r>
    </w:p>
    <w:p>
      <w:r>
        <w:rPr>
          <w:sz w:val="24"/>
        </w:rPr>
        <w:t>13. 技术架构</w:t>
      </w:r>
    </w:p>
    <w:p>
      <w:r>
        <w:br w:type="page"/>
      </w:r>
    </w:p>
    <w:p>
      <w:pPr>
        <w:pStyle w:val="Heading1"/>
      </w:pPr>
      <w:r>
        <w:t>1. 软件简介</w:t>
      </w:r>
    </w:p>
    <w:p>
      <w:r>
        <w:t>go-stock 是一款基于大语言模型的 AI 赋能股票分析桌面工具，基于 Wails + Vue3 + NaiveUI 技术栈构建，支持 A股、港股、美股的行情数据获取与智能分析。</w:t>
      </w:r>
    </w:p>
    <w:p>
      <w:pPr>
        <w:pStyle w:val="Heading2"/>
      </w:pPr>
      <w:r>
        <w:t>1.1 核心特性</w:t>
      </w:r>
    </w:p>
    <w:p>
      <w:pPr>
        <w:pStyle w:val="ListBullet"/>
      </w:pPr>
      <w:r>
        <w:rPr>
          <w:sz w:val="22"/>
        </w:rPr>
        <w:t>多市场行情监控（A股/港股/美股）</w:t>
      </w:r>
    </w:p>
    <w:p>
      <w:pPr>
        <w:pStyle w:val="ListBullet"/>
      </w:pPr>
      <w:r>
        <w:rPr>
          <w:sz w:val="22"/>
        </w:rPr>
        <w:t>AI 智能分析股票（支持 16 个大模型平台）</w:t>
      </w:r>
    </w:p>
    <w:p>
      <w:pPr>
        <w:pStyle w:val="ListBullet"/>
      </w:pPr>
      <w:r>
        <w:rPr>
          <w:sz w:val="22"/>
        </w:rPr>
        <w:t>AI 智能体对话（React/PlanExecute 两种模式）</w:t>
      </w:r>
    </w:p>
    <w:p>
      <w:pPr>
        <w:pStyle w:val="ListBullet"/>
      </w:pPr>
      <w:r>
        <w:rPr>
          <w:sz w:val="22"/>
        </w:rPr>
        <w:t>浮动 AI 助手（任意页面快速唤起对话）</w:t>
      </w:r>
    </w:p>
    <w:p>
      <w:pPr>
        <w:pStyle w:val="ListBullet"/>
      </w:pPr>
      <w:r>
        <w:rPr>
          <w:sz w:val="22"/>
        </w:rPr>
        <w:t>实时 K 线图与分时图（ECharts + TradingView Lightweight Charts）</w:t>
      </w:r>
    </w:p>
    <w:p>
      <w:pPr>
        <w:pStyle w:val="ListBullet"/>
      </w:pPr>
      <w:r>
        <w:rPr>
          <w:sz w:val="22"/>
        </w:rPr>
        <w:t>市场资讯聚合（财联社/新浪/外媒/雪球）</w:t>
      </w:r>
    </w:p>
    <w:p>
      <w:pPr>
        <w:pStyle w:val="ListBullet"/>
      </w:pPr>
      <w:r>
        <w:rPr>
          <w:sz w:val="22"/>
        </w:rPr>
        <w:t>资金流向与龙虎榜数据</w:t>
      </w:r>
    </w:p>
    <w:p>
      <w:pPr>
        <w:pStyle w:val="ListBullet"/>
      </w:pPr>
      <w:r>
        <w:rPr>
          <w:sz w:val="22"/>
        </w:rPr>
        <w:t>涨停梯队与异动监控</w:t>
      </w:r>
    </w:p>
    <w:p>
      <w:pPr>
        <w:pStyle w:val="ListBullet"/>
      </w:pPr>
      <w:r>
        <w:rPr>
          <w:sz w:val="22"/>
        </w:rPr>
        <w:t>社区化提示词广场与问答广场</w:t>
      </w:r>
    </w:p>
    <w:p>
      <w:pPr>
        <w:pStyle w:val="ListBullet"/>
      </w:pPr>
      <w:r>
        <w:rPr>
          <w:sz w:val="22"/>
        </w:rPr>
        <w:t>MCP 服务与技能扩展</w:t>
      </w:r>
    </w:p>
    <w:p>
      <w:pPr>
        <w:pStyle w:val="ListBullet"/>
      </w:pPr>
      <w:r>
        <w:rPr>
          <w:sz w:val="22"/>
        </w:rPr>
        <w:t>定时任务与自动预警（5种预警类型）</w:t>
      </w:r>
    </w:p>
    <w:p>
      <w:pPr>
        <w:pStyle w:val="ListBullet"/>
      </w:pPr>
      <w:r>
        <w:rPr>
          <w:sz w:val="22"/>
        </w:rPr>
        <w:t>交易日志管理（Beta）</w:t>
      </w:r>
    </w:p>
    <w:p>
      <w:pPr>
        <w:pStyle w:val="ListBullet"/>
      </w:pPr>
      <w:r>
        <w:rPr>
          <w:sz w:val="22"/>
        </w:rPr>
        <w:t>弹幕互动社区</w:t>
      </w:r>
    </w:p>
    <w:p>
      <w:pPr>
        <w:pStyle w:val="ListBullet"/>
      </w:pPr>
      <w:r>
        <w:rPr>
          <w:sz w:val="22"/>
        </w:rPr>
        <w:t>钉钉推送与本地通知</w:t>
      </w:r>
    </w:p>
    <w:p>
      <w:pPr>
        <w:pStyle w:val="Heading2"/>
      </w:pPr>
      <w:r>
        <w:t>1.2 支持的 AI 模型平台</w:t>
      </w:r>
    </w:p>
    <w:p>
      <w:r>
        <w:t>DeepSeek、硅基流动、智谱AI、字节豆包、阿里云百炼、Moonshot、腾讯混元、讯飞星火、零一万物、MiniMax、百川智能、百度千帆、OpenAI、Azure OpenAI、OpenRouter、Ollama 以及所有兼容 OpenAI API 格式的平台。</w:t>
      </w:r>
    </w:p>
    <w:p>
      <w:pPr>
        <w:pStyle w:val="Heading2"/>
      </w:pPr>
      <w:r>
        <w:t>1.3 数据来源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数据来源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用途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东方财富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行情数据、资金流向、财报数据、龙虎榜、K线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同花顺问财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自然语言选股、行情查询、研报搜索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新浪财经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财经新闻、基金数据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财联社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实时市场电报快讯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雪球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热门事件、股票讨论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华尔街见闻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外媒资讯、市场日历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TradingView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国外财经媒体、K线数据</w:t>
            </w:r>
          </w:p>
        </w:tc>
      </w:tr>
    </w:tbl>
    <w:p>
      <w:pPr>
        <w:pStyle w:val="Heading1"/>
      </w:pPr>
      <w:r>
        <w:t>2. 安装与启动</w:t>
      </w:r>
    </w:p>
    <w:p>
      <w:pPr>
        <w:pStyle w:val="Heading2"/>
      </w:pPr>
      <w:r>
        <w:t>2.1 下载软件</w:t>
      </w:r>
    </w:p>
    <w:p>
      <w:r>
        <w:t>从 GitHub Releases 页面下载对应版本的安装包：</w:t>
      </w:r>
    </w:p>
    <w:p>
      <w:pPr>
        <w:pStyle w:val="ListBullet"/>
      </w:pPr>
      <w:r>
        <w:rPr>
          <w:sz w:val="22"/>
        </w:rPr>
        <w:t>Windows 版：go-stock-windows-amd64.exe</w:t>
      </w:r>
    </w:p>
    <w:p>
      <w:pPr>
        <w:pStyle w:val="ListBullet"/>
      </w:pPr>
      <w:r>
        <w:rPr>
          <w:sz w:val="22"/>
        </w:rPr>
        <w:t>macOS 版：go-stock-darwin-universal</w:t>
      </w:r>
    </w:p>
    <w:p>
      <w:pPr>
        <w:pStyle w:val="Heading2"/>
      </w:pPr>
      <w:r>
        <w:t>2.2 首次启动</w:t>
      </w:r>
    </w:p>
    <w:p>
      <w:r>
        <w:t>1. 双击运行程序</w:t>
      </w:r>
    </w:p>
    <w:p>
      <w:r>
        <w:t>2. 首次启动会自动初始化股票基础数据（A 股/港股/美股基础信息）</w:t>
      </w:r>
    </w:p>
    <w:p>
      <w:r>
        <w:t>3. 窗口大小会自适应屏幕分辨率</w:t>
      </w:r>
    </w:p>
    <w:p>
      <w:r>
        <w:t>4. 加载完成后进入主界面</w:t>
      </w:r>
    </w:p>
    <w:p>
      <w:pPr>
        <w:pStyle w:val="Heading2"/>
      </w:pPr>
      <w:r>
        <w:t>2.3 数据存储</w:t>
      </w:r>
    </w:p>
    <w:p>
      <w:pPr>
        <w:pStyle w:val="ListBullet"/>
      </w:pPr>
      <w:r>
        <w:rPr>
          <w:sz w:val="22"/>
        </w:rPr>
        <w:t>数据库文件：运行目录下 data/stock.db（SQLite）</w:t>
      </w:r>
    </w:p>
    <w:p>
      <w:pPr>
        <w:pStyle w:val="ListBullet"/>
      </w:pPr>
      <w:r>
        <w:rPr>
          <w:sz w:val="22"/>
        </w:rPr>
        <w:t>字典数据：运行目录下 data/ 目录</w:t>
      </w:r>
    </w:p>
    <w:p>
      <w:pPr>
        <w:pStyle w:val="ListBullet"/>
      </w:pPr>
      <w:r>
        <w:rPr>
          <w:sz w:val="22"/>
        </w:rPr>
        <w:t>配置信息保存在本地数据库中</w:t>
      </w:r>
    </w:p>
    <w:p>
      <w:pPr>
        <w:pStyle w:val="Heading1"/>
      </w:pPr>
      <w:r>
        <w:t>3. 界面布局与导航菜单</w:t>
      </w:r>
    </w:p>
    <w:p>
      <w:pPr>
        <w:pStyle w:val="Heading2"/>
      </w:pPr>
      <w:r>
        <w:t>3.1 整体布局</w:t>
      </w:r>
    </w:p>
    <w:p>
      <w:r>
        <w:t>软件采用底部水平导航栏 + 上方内容区的布局方式，导航菜单固定在窗口底部。</w:t>
      </w:r>
    </w:p>
    <w:p>
      <w:pPr>
        <w:pStyle w:val="Heading2"/>
      </w:pPr>
      <w:r>
        <w:t>3.2 导航菜单结构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菜单项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路由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⭐ 股票自选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自选股管理，含分组子菜单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📰 市场行情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/market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市场数据与资讯，含11个子菜单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✨ 基金自选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/fund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基金关注与管理（需启用）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🤖 AI智能体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/agent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AI智能体对话（需启用）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🔬 研究中心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/research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研究分析工具集，含12个子菜单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⚙️ 设置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/settings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软件配置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🐙 关于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/about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版本信息与赞助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隐藏至托盘区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最小化到系统托盘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退出程序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关闭应用</w:t>
            </w:r>
          </w:p>
        </w:tc>
      </w:tr>
    </w:tbl>
    <w:p>
      <w:r>
        <w:rPr>
          <w:i/>
          <w:color w:val="CC6600"/>
          <w:sz w:val="20"/>
        </w:rPr>
        <w:t>⚠️ 注意："基金自选"和"AI智能体"两个菜单项需要在后台配置中启用对应功能后才会显示。</w:t>
      </w:r>
    </w:p>
    <w:p>
      <w:pPr>
        <w:pStyle w:val="Heading2"/>
      </w:pPr>
      <w:r>
        <w:t>3.3 窗口标题栏</w:t>
      </w:r>
    </w:p>
    <w:p>
      <w:r>
        <w:t>标题栏动态显示当前市场状态，格式为：</w:t>
      </w:r>
    </w:p>
    <w:p>
      <w:r>
        <w:t>go-stock A股交易中|港股休市|美股休市  「投资格言」  [数据来源于网络，仅供参考；投资有风险，入市需谨慎]</w:t>
      </w:r>
    </w:p>
    <w:p>
      <w:r>
        <w:t>市场状态每 60 秒自动刷新，同时随机切换一条投资格言。</w:t>
      </w:r>
    </w:p>
    <w:p>
      <w:pPr>
        <w:pStyle w:val="Heading2"/>
      </w:pPr>
      <w:r>
        <w:t>3.4 滚动快讯条</w:t>
      </w:r>
    </w:p>
    <w:p>
      <w:r>
        <w:t>当在设置中启用"显示滚动快讯"后，页面顶部会以跑马灯形式滚动显示市场快讯标签。</w:t>
      </w:r>
    </w:p>
    <w:p>
      <w:pPr>
        <w:pStyle w:val="Heading2"/>
      </w:pPr>
      <w:r>
        <w:t>3.5 水印</w:t>
      </w:r>
    </w:p>
    <w:p>
      <w:r>
        <w:t>软件界面叠加有水印层，用于数据来源声明和防伪标识。</w:t>
      </w:r>
    </w:p>
    <w:p>
      <w:pPr>
        <w:pStyle w:val="Heading1"/>
      </w:pPr>
      <w:r>
        <w:t>4. 股票自选</w:t>
      </w:r>
    </w:p>
    <w:p>
      <w:r>
        <w:t>股票自选是软件的核心页面，用于管理和监控关注的股票。</w:t>
      </w:r>
    </w:p>
    <w:p>
      <w:pPr>
        <w:pStyle w:val="Heading2"/>
      </w:pPr>
      <w:r>
        <w:t>4.1 标签页分组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操作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点击"全部"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查看所有自选股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点击分组标签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查看该分组内的股票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点击"+"按钮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新增分组（输入分组名称和排序值）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点击标签关闭按钮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删除分组（需二次确认，数据不可恢复）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拖拽标签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调整分组排序（"全部"标签不可拖拽）</w:t>
            </w:r>
          </w:p>
        </w:tc>
      </w:tr>
    </w:tbl>
    <w:p>
      <w:r>
        <w:t>分组列表会在启动时从数据库动态加载，每个分组作为"股票自选"菜单的子菜单项显示。</w:t>
      </w:r>
    </w:p>
    <w:p>
      <w:pPr>
        <w:pStyle w:val="Heading2"/>
      </w:pPr>
      <w:r>
        <w:t>4.2 自选股卡片</w:t>
      </w:r>
    </w:p>
    <w:p>
      <w:r>
        <w:t>每只自选股以卡片形式展示，包含以下信息区域：</w:t>
      </w:r>
    </w:p>
    <w:p>
      <w:pPr>
        <w:pStyle w:val="Heading3"/>
      </w:pPr>
      <w:r>
        <w:t>卡片标题区</w:t>
      </w:r>
    </w:p>
    <w:p>
      <w:pPr>
        <w:pStyle w:val="ListBullet"/>
      </w:pPr>
      <w:r>
        <w:rPr>
          <w:sz w:val="22"/>
        </w:rPr>
        <w:t>股票代码标签：显示股票代码</w:t>
      </w:r>
    </w:p>
    <w:p>
      <w:pPr>
        <w:pStyle w:val="ListBullet"/>
      </w:pPr>
      <w:r>
        <w:rPr>
          <w:sz w:val="22"/>
        </w:rPr>
        <w:t>取消关注按钮：移除该股票</w:t>
      </w:r>
    </w:p>
    <w:p>
      <w:pPr>
        <w:pStyle w:val="ListBullet"/>
      </w:pPr>
      <w:r>
        <w:rPr>
          <w:sz w:val="22"/>
        </w:rPr>
        <w:t>AI分析按钮：发起 AI 智能分析（需启用 AI 功能）</w:t>
      </w:r>
    </w:p>
    <w:p>
      <w:pPr>
        <w:pStyle w:val="ListBullet"/>
      </w:pPr>
      <w:r>
        <w:rPr>
          <w:sz w:val="22"/>
        </w:rPr>
        <w:t>移出分组按钮：将股票从当前分组移出（仅在分组标签下显示）</w:t>
      </w:r>
    </w:p>
    <w:p>
      <w:pPr>
        <w:pStyle w:val="Heading3"/>
      </w:pPr>
      <w:r>
        <w:t>价格信息区</w:t>
      </w:r>
    </w:p>
    <w:p>
      <w:pPr>
        <w:pStyle w:val="ListBullet"/>
      </w:pPr>
      <w:r>
        <w:rPr>
          <w:sz w:val="22"/>
        </w:rPr>
        <w:t>当前价格：实时价格，涨为红色，跌为绿色，平为默认色</w:t>
      </w:r>
    </w:p>
    <w:p>
      <w:pPr>
        <w:pStyle w:val="ListBullet"/>
      </w:pPr>
      <w:r>
        <w:rPr>
          <w:sz w:val="22"/>
        </w:rPr>
        <w:t>盘前盘后价格：仅美股显示盘前盘后价格及涨跌幅</w:t>
      </w:r>
    </w:p>
    <w:p>
      <w:pPr>
        <w:pStyle w:val="ListBullet"/>
      </w:pPr>
      <w:r>
        <w:rPr>
          <w:sz w:val="22"/>
        </w:rPr>
        <w:t>涨跌幅百分比：带数字动画效果</w:t>
      </w:r>
    </w:p>
    <w:p>
      <w:pPr>
        <w:pStyle w:val="ListBullet"/>
      </w:pPr>
      <w:r>
        <w:rPr>
          <w:sz w:val="22"/>
        </w:rPr>
        <w:t>今日盈亏金额：仅在设置了成本价和持仓数量后显示</w:t>
      </w:r>
    </w:p>
    <w:p>
      <w:pPr>
        <w:pStyle w:val="ListBullet"/>
      </w:pPr>
      <w:r>
        <w:rPr>
          <w:sz w:val="22"/>
        </w:rPr>
        <w:t>迷你走势线：仅在分组标签下显示</w:t>
      </w:r>
    </w:p>
    <w:p>
      <w:pPr>
        <w:pStyle w:val="Heading3"/>
      </w:pPr>
      <w:r>
        <w:t>行情数据区</w:t>
      </w:r>
    </w:p>
    <w:p>
      <w:r>
        <w:t>四宫格显示：最高价+最高涨幅百分比、最低价+最低跌幅百分比、昨日收盘价、今日开盘价</w:t>
      </w:r>
    </w:p>
    <w:p>
      <w:pPr>
        <w:pStyle w:val="Heading3"/>
      </w:pPr>
      <w:r>
        <w:t>盘口数据区（仅A股）</w:t>
      </w:r>
    </w:p>
    <w:p>
      <w:r>
        <w:t>可折叠面板，展示买卖五档盘口数据。折叠时显示买一报价(申报量)/卖一报价(申报量)，展开后显示买一至买五、卖一至卖五各档的报价和申报量。</w:t>
      </w:r>
    </w:p>
    <w:p>
      <w:pPr>
        <w:pStyle w:val="Heading3"/>
      </w:pPr>
      <w:r>
        <w:t>卡片底部</w:t>
      </w:r>
    </w:p>
    <w:p>
      <w:pPr>
        <w:pStyle w:val="ListBullet"/>
      </w:pPr>
      <w:r>
        <w:rPr>
          <w:sz w:val="22"/>
        </w:rPr>
        <w:t>日期和时间</w:t>
      </w:r>
    </w:p>
    <w:p>
      <w:pPr>
        <w:pStyle w:val="ListBullet"/>
      </w:pPr>
      <w:r>
        <w:rPr>
          <w:sz w:val="22"/>
        </w:rPr>
        <w:t>持股数量标签（设置持仓后显示）</w:t>
      </w:r>
    </w:p>
    <w:p>
      <w:pPr>
        <w:pStyle w:val="ListBullet"/>
      </w:pPr>
      <w:r>
        <w:rPr>
          <w:sz w:val="22"/>
        </w:rPr>
        <w:t>成本盈亏标签："成本:xxx*xxx 盈亏% (xxx ¥)"</w:t>
      </w:r>
    </w:p>
    <w:p>
      <w:pPr>
        <w:pStyle w:val="ListBullet"/>
      </w:pPr>
      <w:r>
        <w:rPr>
          <w:sz w:val="22"/>
        </w:rPr>
        <w:t>多周期K线按钮</w:t>
      </w:r>
    </w:p>
    <w:p>
      <w:pPr>
        <w:pStyle w:val="Heading3"/>
      </w:pPr>
      <w:r>
        <w:t>卡片操作按钮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按钮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功能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成本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打开成本设置对话框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分时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打开分时走势图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日K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打开日 K 线图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资金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打开资金趋势图（仅A股显示）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详情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跳转问财搜索页面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公告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跳转公司公告页面（仅A股）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研报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跳转个股研报页面（仅A股）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设置分组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下拉菜单，将股票添加到指定分组</w:t>
            </w:r>
          </w:p>
        </w:tc>
      </w:tr>
    </w:tbl>
    <w:p>
      <w:pPr>
        <w:pStyle w:val="Heading2"/>
      </w:pPr>
      <w:r>
        <w:t>4.3 底部搜索栏</w:t>
      </w:r>
    </w:p>
    <w:p>
      <w:r>
        <w:t>位于页面右下角，包含：</w:t>
      </w:r>
    </w:p>
    <w:p>
      <w:pPr>
        <w:pStyle w:val="ListBullet"/>
      </w:pPr>
      <w:r>
        <w:rPr>
          <w:sz w:val="22"/>
        </w:rPr>
        <w:t>自动完成输入框：输入股票名称/代码/指数关键词，实时模糊匹配</w:t>
      </w:r>
    </w:p>
    <w:p>
      <w:pPr>
        <w:pStyle w:val="ListBullet"/>
      </w:pPr>
      <w:r>
        <w:rPr>
          <w:sz w:val="22"/>
        </w:rPr>
        <w:t>关注按钮：将搜索到的股票添加到自选列表</w:t>
      </w:r>
    </w:p>
    <w:p>
      <w:pPr>
        <w:pStyle w:val="ListBullet"/>
      </w:pPr>
      <w:r>
        <w:rPr>
          <w:sz w:val="22"/>
        </w:rPr>
        <w:t>发送弹幕按钮（需启用弹幕功能）：通过 WebSocket 发送弹幕消息</w:t>
      </w:r>
    </w:p>
    <w:p>
      <w:r>
        <w:rPr>
          <w:i/>
          <w:color w:val="888800"/>
          <w:sz w:val="20"/>
        </w:rPr>
        <w:t>💡 提示：搜索已关注的股票时，页面会自动滚动到对应卡片并闪烁红色边框5秒。</w:t>
      </w:r>
    </w:p>
    <w:p>
      <w:pPr>
        <w:pStyle w:val="Heading2"/>
      </w:pPr>
      <w:r>
        <w:t>4.4 成本设置对话框</w:t>
      </w:r>
    </w:p>
    <w:p>
      <w:r>
        <w:t>点击"成本"按钮打开，宽度800px，表单字段：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股票成本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成本价，支持 HK$/¥ 后缀自动适配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股票数量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持仓数量，步进100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涨跌提醒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涨跌幅预警百分比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股价提醒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绝对价格预警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开仓价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开仓价位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股票排序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排序值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止盈价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止盈价格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止损价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止损价格</w:t>
            </w:r>
          </w:p>
        </w:tc>
      </w:tr>
    </w:tbl>
    <w:p>
      <w:pPr>
        <w:pStyle w:val="Heading2"/>
      </w:pPr>
      <w:r>
        <w:t>4.5 分时图对话框</w:t>
      </w:r>
    </w:p>
    <w:p>
      <w:r>
        <w:t>点击"分时"按钮打开，宽度1000px：</w:t>
      </w:r>
    </w:p>
    <w:p>
      <w:pPr>
        <w:pStyle w:val="ListBullet"/>
      </w:pPr>
      <w:r>
        <w:rPr>
          <w:sz w:val="22"/>
        </w:rPr>
        <w:t>使用 ECharts 绘制当日分时走势图</w:t>
      </w:r>
    </w:p>
    <w:p>
      <w:pPr>
        <w:pStyle w:val="ListBullet"/>
      </w:pPr>
      <w:r>
        <w:rPr>
          <w:sz w:val="22"/>
        </w:rPr>
        <w:t>包含股价线和成交量柱状图</w:t>
      </w:r>
    </w:p>
    <w:p>
      <w:pPr>
        <w:pStyle w:val="ListBullet"/>
      </w:pPr>
      <w:r>
        <w:rPr>
          <w:sz w:val="22"/>
        </w:rPr>
        <w:t>标记最高/最低价位点</w:t>
      </w:r>
    </w:p>
    <w:p>
      <w:pPr>
        <w:pStyle w:val="ListBullet"/>
      </w:pPr>
      <w:r>
        <w:rPr>
          <w:sz w:val="22"/>
        </w:rPr>
        <w:t>标记均价线、开盘价线、收盘价线</w:t>
      </w:r>
    </w:p>
    <w:p>
      <w:pPr>
        <w:pStyle w:val="ListBullet"/>
      </w:pPr>
      <w:r>
        <w:rPr>
          <w:sz w:val="22"/>
        </w:rPr>
        <w:t>低于开盘价（绿色）、大于开盘价小于收盘价（蓝色）、大于收盘价（红色）分段着色</w:t>
      </w:r>
    </w:p>
    <w:p>
      <w:pPr>
        <w:pStyle w:val="ListBullet"/>
      </w:pPr>
      <w:r>
        <w:rPr>
          <w:sz w:val="22"/>
        </w:rPr>
        <w:t>自动刷新：打开后每 10 秒自动刷新</w:t>
      </w:r>
    </w:p>
    <w:p>
      <w:pPr>
        <w:pStyle w:val="Heading2"/>
      </w:pPr>
      <w:r>
        <w:t>4.6 日K线图对话框</w:t>
      </w:r>
    </w:p>
    <w:p>
      <w:r>
        <w:t>点击"日K"按钮打开，宽度1000px：</w:t>
      </w:r>
    </w:p>
    <w:p>
      <w:pPr>
        <w:pStyle w:val="ListBullet"/>
      </w:pPr>
      <w:r>
        <w:rPr>
          <w:sz w:val="22"/>
        </w:rPr>
        <w:t>日K蜡烛图</w:t>
      </w:r>
    </w:p>
    <w:p>
      <w:pPr>
        <w:pStyle w:val="ListBullet"/>
      </w:pPr>
      <w:r>
        <w:rPr>
          <w:sz w:val="22"/>
        </w:rPr>
        <w:t>MA5/MA10/MA20/MA30 均线</w:t>
      </w:r>
    </w:p>
    <w:p>
      <w:pPr>
        <w:pStyle w:val="ListBullet"/>
      </w:pPr>
      <w:r>
        <w:rPr>
          <w:sz w:val="22"/>
        </w:rPr>
        <w:t>成交量柱状图</w:t>
      </w:r>
    </w:p>
    <w:p>
      <w:pPr>
        <w:pStyle w:val="ListBullet"/>
      </w:pPr>
      <w:r>
        <w:rPr>
          <w:sz w:val="22"/>
        </w:rPr>
        <w:t>数据缩放滑块，默认显示近14%的数据</w:t>
      </w:r>
    </w:p>
    <w:p>
      <w:pPr>
        <w:pStyle w:val="ListBullet"/>
      </w:pPr>
      <w:r>
        <w:rPr>
          <w:sz w:val="22"/>
        </w:rPr>
        <w:t>标记最高/最低/平均收盘价</w:t>
      </w:r>
    </w:p>
    <w:p>
      <w:pPr>
        <w:pStyle w:val="ListBullet"/>
      </w:pPr>
      <w:r>
        <w:rPr>
          <w:sz w:val="22"/>
        </w:rPr>
        <w:t>鼠标悬停提示框（开盘/收盘/最低/最高/成交量/各均线值）</w:t>
      </w:r>
    </w:p>
    <w:p>
      <w:pPr>
        <w:pStyle w:val="ListBullet"/>
      </w:pPr>
      <w:r>
        <w:rPr>
          <w:sz w:val="22"/>
        </w:rPr>
        <w:t>数据来源：近365天K线数据</w:t>
      </w:r>
    </w:p>
    <w:p>
      <w:pPr>
        <w:pStyle w:val="Heading2"/>
      </w:pPr>
      <w:r>
        <w:t>4.7 AI分析对话框</w:t>
      </w:r>
    </w:p>
    <w:p>
      <w:r>
        <w:t>点击"AI分析"按钮打开，宽度800px：</w:t>
      </w:r>
    </w:p>
    <w:p>
      <w:pPr>
        <w:pStyle w:val="ListBullet"/>
      </w:pPr>
      <w:r>
        <w:rPr>
          <w:sz w:val="22"/>
        </w:rPr>
        <w:t>Markdown 格式渲染 AI 分析结果，加载状态旋转动画，导出 PDF 工具栏</w:t>
      </w:r>
    </w:p>
    <w:p>
      <w:pPr>
        <w:pStyle w:val="ListBullet"/>
      </w:pPr>
      <w:r>
        <w:rPr>
          <w:sz w:val="22"/>
        </w:rPr>
        <w:t>底部信息：模型名称标签 + 分析时间 + 风险提示</w:t>
      </w:r>
    </w:p>
    <w:p>
      <w:pPr>
        <w:pStyle w:val="ListBullet"/>
      </w:pPr>
      <w:r>
        <w:rPr>
          <w:sz w:val="22"/>
        </w:rPr>
        <w:t>工具调用开关 / 思考模式开关</w:t>
      </w:r>
    </w:p>
    <w:p>
      <w:pPr>
        <w:pStyle w:val="ListBullet"/>
      </w:pPr>
      <w:r>
        <w:rPr>
          <w:sz w:val="22"/>
        </w:rPr>
        <w:t>三个下拉选择框：AI 模型服务配置、系统提示词、用户提示词</w:t>
      </w:r>
    </w:p>
    <w:p>
      <w:pPr>
        <w:pStyle w:val="ListBullet"/>
      </w:pPr>
      <w:r>
        <w:rPr>
          <w:sz w:val="22"/>
        </w:rPr>
        <w:t>问题输入框：自定义提问内容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按钮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功能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开始AI分析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重新发起 AI 流式分析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保存为图片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截图保存为 PNG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复制到剪切板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复制分析结果文本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保存为Markdown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保存为 .md 文件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保存为Word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导出为 .docx 文件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分享到项目社区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分享到社区</w:t>
            </w:r>
          </w:p>
        </w:tc>
      </w:tr>
    </w:tbl>
    <w:p>
      <w:pPr>
        <w:pStyle w:val="Heading2"/>
      </w:pPr>
      <w:r>
        <w:t>4.8 资金趋势对话框</w:t>
      </w:r>
    </w:p>
    <w:p>
      <w:r>
        <w:t>点击"资金"按钮打开，宽度1000px，使用 MoneyTrend 组件展示近 360 天资金趋势图，图表高度 500px。</w:t>
      </w:r>
    </w:p>
    <w:p>
      <w:pPr>
        <w:pStyle w:val="Heading2"/>
      </w:pPr>
      <w:r>
        <w:t>4.9 多周期K线对话框</w:t>
      </w:r>
    </w:p>
    <w:p>
      <w:r>
        <w:t>点击"多周期K线"按钮打开，最大宽度 1100px：</w:t>
      </w:r>
    </w:p>
    <w:p>
      <w:pPr>
        <w:pStyle w:val="ListBullet"/>
      </w:pPr>
      <w:r>
        <w:rPr>
          <w:sz w:val="22"/>
        </w:rPr>
        <w:t>使用轻量级 K 线图组件（TradingView Lightweight Charts）</w:t>
      </w:r>
    </w:p>
    <w:p>
      <w:pPr>
        <w:pStyle w:val="ListBullet"/>
      </w:pPr>
      <w:r>
        <w:rPr>
          <w:sz w:val="22"/>
        </w:rPr>
        <w:t>支持拖拽调整开仓价/止损价/止盈价/成本价线，调整后自动保存</w:t>
      </w:r>
    </w:p>
    <w:p>
      <w:r>
        <w:rPr>
          <w:i/>
          <w:color w:val="CC6600"/>
          <w:sz w:val="20"/>
        </w:rPr>
        <w:t>⚠️ 注意：VIP权限控制：VIP2 及以上用户可正常使用，权限不足时提示并自动关闭。美股代码（gb_ 前缀）不支持多周期K线。</w:t>
      </w:r>
    </w:p>
    <w:p>
      <w:pPr>
        <w:pStyle w:val="Heading2"/>
      </w:pPr>
      <w:r>
        <w:t>4.10 价位线预警系统</w:t>
      </w:r>
    </w:p>
    <w:p>
      <w:r>
        <w:t>每次价格更新时自动检查：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预警类型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触发条件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推送类型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涨跌幅预警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涨跌幅达到设定百分比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类型1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股价预警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股价触及设定价格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类型2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成本价预警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成本盈亏达到设定值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类型3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止盈触及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当前价 ≥ 止盈价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类型4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止损触及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当前价 ≤ 止损价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类型5</w:t>
            </w:r>
          </w:p>
        </w:tc>
      </w:tr>
    </w:tbl>
    <w:p>
      <w:r>
        <w:t>防抖机制：同一价格不重复提醒，两次通知间隔至少60秒。</w:t>
      </w:r>
    </w:p>
    <w:p>
      <w:pPr>
        <w:pStyle w:val="Heading2"/>
      </w:pPr>
      <w:r>
        <w:t>4.11 弹幕系统</w:t>
      </w:r>
    </w:p>
    <w:p>
      <w:pPr>
        <w:pStyle w:val="ListBullet"/>
      </w:pPr>
      <w:r>
        <w:rPr>
          <w:sz w:val="22"/>
        </w:rPr>
        <w:t>连接 WebSocket 服务器实时接收弹幕</w:t>
      </w:r>
    </w:p>
    <w:p>
      <w:pPr>
        <w:pStyle w:val="ListBullet"/>
      </w:pPr>
      <w:r>
        <w:rPr>
          <w:sz w:val="22"/>
        </w:rPr>
        <w:t>使用 vue3-danmaku 组件展示弹幕飘过效果</w:t>
      </w:r>
    </w:p>
    <w:p>
      <w:pPr>
        <w:pStyle w:val="ListBullet"/>
      </w:pPr>
      <w:r>
        <w:rPr>
          <w:sz w:val="22"/>
        </w:rPr>
        <w:t>可在设置中开启/关闭弹幕功能</w:t>
      </w:r>
    </w:p>
    <w:p>
      <w:pPr>
        <w:pStyle w:val="Heading1"/>
      </w:pPr>
      <w:r>
        <w:t>5. 市场行情</w:t>
      </w:r>
    </w:p>
    <w:p>
      <w:r>
        <w:t>市场行情页面包含 11 个子标签页，覆盖全方位市场数据。</w:t>
      </w:r>
    </w:p>
    <w:p>
      <w:pPr>
        <w:pStyle w:val="Heading2"/>
      </w:pPr>
      <w:r>
        <w:t>5.1 市场快讯</w:t>
      </w:r>
    </w:p>
    <w:p>
      <w:r>
        <w:t>24小时热词分析：顶部嵌入热词分析图表，展示最近24小时市场热词分布。</w:t>
      </w:r>
    </w:p>
    <w:p>
      <w:r>
        <w:t>三栏新闻列表：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栏目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数据来源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财联社电报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财联社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实时市场快讯，红色标题为重磅消息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新浪财经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新浪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财经新闻报道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外媒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TradingView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国外财经媒体（有数据时显示，布局从2列变为3列）</w:t>
            </w:r>
          </w:p>
        </w:tc>
      </w:tr>
    </w:tbl>
    <w:p>
      <w:r>
        <w:t>每栏支持手动刷新。</w:t>
      </w:r>
    </w:p>
    <w:p>
      <w:r>
        <w:t>AI市场资讯总结：右下角悬浮"AI总结"按钮，点击弹出 AI 模态框，提供 Markdown 预览、工具调用开关、思考模式开关、AI 模型配置选择、提示词选择、自定义问题输入框。操作按钮包括：再次总结、复制、保存Markdown、分享社区。</w:t>
      </w:r>
    </w:p>
    <w:p>
      <w:pPr>
        <w:pStyle w:val="Heading2"/>
      </w:pPr>
      <w:r>
        <w:t>5.2 全球股指</w:t>
      </w:r>
    </w:p>
    <w:p>
      <w:r>
        <w:t>分段式子标签页，包含：</w:t>
      </w:r>
    </w:p>
    <w:p>
      <w:pPr>
        <w:pStyle w:val="ListBullet"/>
      </w:pPr>
      <w:r>
        <w:rPr>
          <w:sz w:val="22"/>
        </w:rPr>
        <w:t>全球指数：5列网格布局展示全球主要股指，按地区分组（常用/美洲/欧洲/亚洲/其他），显示国旗图标、指数名称、最新价、涨跌幅、开/休市状态</w:t>
      </w:r>
    </w:p>
    <w:p>
      <w:pPr>
        <w:pStyle w:val="ListBullet"/>
      </w:pPr>
      <w:r>
        <w:rPr>
          <w:sz w:val="22"/>
        </w:rPr>
        <w:t>七大指数K线图：上证指数(sh000001)、深证成指(sz399001)、创业板指(sz399006)、恒生指数(hkHSI)、纳斯达克(us.IXIC)、道琼斯(us.DJI)、标普500(us.INX)</w:t>
      </w:r>
    </w:p>
    <w:p>
      <w:r>
        <w:rPr>
          <w:i/>
          <w:color w:val="888800"/>
          <w:sz w:val="20"/>
        </w:rPr>
        <w:t>💡 提示：全球指数数据每3秒自动刷新（仅交易时间内）。</w:t>
      </w:r>
    </w:p>
    <w:p>
      <w:pPr>
        <w:pStyle w:val="Heading2"/>
      </w:pPr>
      <w:r>
        <w:t>5.3 重大指数</w:t>
      </w:r>
    </w:p>
    <w:p>
      <w:r>
        <w:t>使用轻量级 K 线图组件展示更多指数：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分类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指数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A股指数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上证指数、深证指数、创业板指、沪深300、上证50、中证A500、中证1000、科创50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行业指数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科创芯片、证券龙头、高端装备、中证银行、上证医药、中证白酒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港股指数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恒生指数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美股指数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道琼斯、标普500、纳斯达克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特殊品种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富时中国三倍做多、VIX恐慌指数</w:t>
            </w:r>
          </w:p>
        </w:tc>
      </w:tr>
    </w:tbl>
    <w:p>
      <w:pPr>
        <w:pStyle w:val="Heading2"/>
      </w:pPr>
      <w:r>
        <w:t>5.4 行业排名</w:t>
      </w:r>
    </w:p>
    <w:p>
      <w:r>
        <w:t>4个子标签：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标签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行业涨幅排名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150个行业的涨幅排名表，显示行业名称、涨幅（可排序）、5日涨幅、20日涨幅、领涨股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行业资金排名(净流入)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按净流入额排序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证监会行业资金排名(净流入)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证监会分类标准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概念板块资金排名(净流入)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概念板块资金流向</w:t>
            </w:r>
          </w:p>
        </w:tc>
      </w:tr>
    </w:tbl>
    <w:p>
      <w:pPr>
        <w:pStyle w:val="Heading2"/>
      </w:pPr>
      <w:r>
        <w:t>5.5 个股资金流向</w:t>
      </w:r>
    </w:p>
    <w:p>
      <w:r>
        <w:t>9个子标签，全部使用 RankTable 组件：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标签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排序字段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净流入额排名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netamount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流出资金排名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outamount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净流入率排名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ratioamount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主力净流入额排名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r0_net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主力流出排名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r0_out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主力净流入率排名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r0_ratio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散户净流入额排名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r3_net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散户流出排名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r3_out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散户净流入率排名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r3_ratio</w:t>
            </w:r>
          </w:p>
        </w:tc>
      </w:tr>
    </w:tbl>
    <w:p>
      <w:pPr>
        <w:pStyle w:val="Heading2"/>
      </w:pPr>
      <w:r>
        <w:t>5.6 龙虎榜</w:t>
      </w:r>
    </w:p>
    <w:p>
      <w:r>
        <w:t>展示交易所公布的异动股票数据，包括股票代码和名称、上榜原因、营业部买卖数据、机构买卖情况，支持查看历史数据。</w:t>
      </w:r>
    </w:p>
    <w:p>
      <w:pPr>
        <w:pStyle w:val="Heading2"/>
      </w:pPr>
      <w:r>
        <w:t>5.7 个股研报</w:t>
      </w:r>
    </w:p>
    <w:p>
      <w:r>
        <w:t>展示券商机构发布的研究报告，包括研报标题、发布机构、发布时间、评级和目标价，可传入特定股票代码筛选。</w:t>
      </w:r>
    </w:p>
    <w:p>
      <w:pPr>
        <w:pStyle w:val="Heading2"/>
      </w:pPr>
      <w:r>
        <w:t>5.8 公司公告</w:t>
      </w:r>
    </w:p>
    <w:p>
      <w:r>
        <w:t>展示上市公司公告信息，包括公告标题、公告类型、发布时间，支持关键词搜索。</w:t>
      </w:r>
    </w:p>
    <w:p>
      <w:pPr>
        <w:pStyle w:val="Heading2"/>
      </w:pPr>
      <w:r>
        <w:t>5.9 行业研究</w:t>
      </w:r>
    </w:p>
    <w:p>
      <w:r>
        <w:t>展示行业研究报告列表，包括行业概述、行业动态、投资机会。</w:t>
      </w:r>
    </w:p>
    <w:p>
      <w:pPr>
        <w:pStyle w:val="Heading2"/>
      </w:pPr>
      <w:r>
        <w:t>5.10 当前热门</w:t>
      </w:r>
    </w:p>
    <w:p>
      <w:r>
        <w:t>7个子标签：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标签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组件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全球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HotStockList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全球热门股票（市场类型=10）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沪深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HotStockList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沪深热门股票（市场类型=12）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港股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HotStockList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港股热门股票（市场类型=13）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美股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HotStockList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美股热门股票（市场类型=11）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热门话题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HotTopics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市场讨论的热门话题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重大事件时间轴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InvestCalendarTimeLine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CLS 重大事件时间轴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财经日历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ClsCalendarTimeLine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重要财经事件日历</w:t>
            </w:r>
          </w:p>
        </w:tc>
      </w:tr>
    </w:tbl>
    <w:p>
      <w:pPr>
        <w:pStyle w:val="Heading2"/>
      </w:pPr>
      <w:r>
        <w:t>5.11 名站优选</w:t>
      </w:r>
    </w:p>
    <w:p>
      <w:r>
        <w:t>使用 Stockhotmap 组件，以热力图形式展示股票分布，直观了解市场结构。</w:t>
      </w:r>
    </w:p>
    <w:p>
      <w:pPr>
        <w:pStyle w:val="Heading2"/>
      </w:pPr>
      <w:r>
        <w:t>5.12 实时数据刷新机制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定时器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间隔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条件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全球股指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3秒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刷新全球股指数据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仅交易时间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行业排名+新闻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10秒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刷新行业排名和新闻数据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仅交易时间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交易时间检测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60秒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检测 A股/港股/美股是否交易时间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始终运行</w:t>
            </w:r>
          </w:p>
        </w:tc>
      </w:tr>
    </w:tbl>
    <w:p>
      <w:pPr>
        <w:pStyle w:val="Heading1"/>
      </w:pPr>
      <w:r>
        <w:t>6. 基金自选</w:t>
      </w:r>
    </w:p>
    <w:p>
      <w:r>
        <w:rPr>
          <w:i/>
          <w:color w:val="CC6600"/>
          <w:sz w:val="20"/>
        </w:rPr>
        <w:t>⚠️ 注意：此功能需启用"基金自选"后，菜单才会显示。</w:t>
      </w:r>
    </w:p>
    <w:p>
      <w:pPr>
        <w:pStyle w:val="Heading2"/>
      </w:pPr>
      <w:r>
        <w:t>6.1 基金卡片</w:t>
      </w:r>
    </w:p>
    <w:p>
      <w:r>
        <w:t>3列网格布局，每只基金展示为一张卡片：</w:t>
      </w:r>
    </w:p>
    <w:p>
      <w:pPr>
        <w:pStyle w:val="ListBullet"/>
      </w:pPr>
      <w:r>
        <w:rPr>
          <w:sz w:val="22"/>
        </w:rPr>
        <w:t>标题：基金名称（超长自动省略）</w:t>
      </w:r>
    </w:p>
    <w:p>
      <w:pPr>
        <w:pStyle w:val="ListBullet"/>
      </w:pPr>
      <w:r>
        <w:rPr>
          <w:sz w:val="22"/>
        </w:rPr>
        <w:t>代码标签：基金代码</w:t>
      </w:r>
    </w:p>
    <w:p>
      <w:pPr>
        <w:pStyle w:val="ListBullet"/>
      </w:pPr>
      <w:r>
        <w:rPr>
          <w:sz w:val="22"/>
        </w:rPr>
        <w:t>取消关注标签</w:t>
      </w:r>
    </w:p>
    <w:p>
      <w:pPr>
        <w:pStyle w:val="ListBullet"/>
      </w:pPr>
      <w:r>
        <w:rPr>
          <w:sz w:val="22"/>
        </w:rPr>
        <w:t>估算净值 + 估算涨幅：正数红色，负数绿色</w:t>
      </w:r>
    </w:p>
    <w:p>
      <w:pPr>
        <w:pStyle w:val="ListBullet"/>
      </w:pPr>
      <w:r>
        <w:rPr>
          <w:sz w:val="22"/>
        </w:rPr>
        <w:t>单位净值 + 日期</w:t>
      </w:r>
    </w:p>
    <w:p>
      <w:pPr>
        <w:pStyle w:val="ListBullet"/>
      </w:pPr>
      <w:r>
        <w:rPr>
          <w:sz w:val="22"/>
        </w:rPr>
        <w:t>涨幅标签组：近一月/三月/六月/一年/三年/五年/今年来/成立来</w:t>
      </w:r>
    </w:p>
    <w:p>
      <w:pPr>
        <w:pStyle w:val="ListBullet"/>
      </w:pPr>
      <w:r>
        <w:rPr>
          <w:sz w:val="22"/>
        </w:rPr>
        <w:t>底部信息：基金类型、基金公司+基金经理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按钮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功能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走势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打开走势图弹窗（展示新浪基金走势GIF图）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详情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打开东方财富基金详情页</w:t>
            </w:r>
          </w:p>
        </w:tc>
      </w:tr>
    </w:tbl>
    <w:p>
      <w:pPr>
        <w:pStyle w:val="Heading2"/>
      </w:pPr>
      <w:r>
        <w:t>6.2 底部搜索栏</w:t>
      </w:r>
    </w:p>
    <w:p>
      <w:pPr>
        <w:pStyle w:val="ListBullet"/>
      </w:pPr>
      <w:r>
        <w:rPr>
          <w:sz w:val="22"/>
        </w:rPr>
        <w:t>自动完成输入框：输入基金名称/代码搜索</w:t>
      </w:r>
    </w:p>
    <w:p>
      <w:pPr>
        <w:pStyle w:val="ListBullet"/>
      </w:pPr>
      <w:r>
        <w:rPr>
          <w:sz w:val="22"/>
        </w:rPr>
        <w:t>关注按钮：将基金添加到关注列表</w:t>
      </w:r>
    </w:p>
    <w:p>
      <w:pPr>
        <w:pStyle w:val="ListBullet"/>
      </w:pPr>
      <w:r>
        <w:rPr>
          <w:sz w:val="22"/>
        </w:rPr>
        <w:t>发送弹幕按钮：发送弹幕消息</w:t>
      </w:r>
    </w:p>
    <w:p>
      <w:pPr>
        <w:pStyle w:val="Heading2"/>
      </w:pPr>
      <w:r>
        <w:t>6.3 数据刷新</w:t>
      </w:r>
    </w:p>
    <w:p>
      <w:r>
        <w:t>每 60 秒自动刷新关注列表数据。</w:t>
      </w:r>
    </w:p>
    <w:p>
      <w:pPr>
        <w:pStyle w:val="Heading1"/>
      </w:pPr>
      <w:r>
        <w:t>7. AI智能体</w:t>
      </w:r>
    </w:p>
    <w:p>
      <w:r>
        <w:t>AI 智能体页面提供对话式交互体验，支持两种 Agent 模式。</w:t>
      </w:r>
    </w:p>
    <w:p>
      <w:r>
        <w:rPr>
          <w:i/>
          <w:color w:val="CC6600"/>
          <w:sz w:val="20"/>
        </w:rPr>
        <w:t>⚠️ 注意：此功能需启用"AI智能体"后，菜单才会显示，同时需在设置中开启"AI诊股总开关"并配置 AI 模型。</w:t>
      </w:r>
    </w:p>
    <w:p>
      <w:pPr>
        <w:pStyle w:val="Heading2"/>
      </w:pPr>
      <w:r>
        <w:t>7.1 界面布局</w:t>
      </w:r>
    </w:p>
    <w:p>
      <w:pPr>
        <w:pStyle w:val="ListBullet"/>
      </w:pPr>
      <w:r>
        <w:rPr>
          <w:sz w:val="22"/>
        </w:rPr>
        <w:t>聊天区域：主体消息列表，支持滚动</w:t>
      </w:r>
    </w:p>
    <w:p>
      <w:pPr>
        <w:pStyle w:val="ListBullet"/>
      </w:pPr>
      <w:r>
        <w:rPr>
          <w:sz w:val="22"/>
        </w:rPr>
        <w:t>执行步骤区域：AI 使用工具时，显示步骤列表和状态指示（已完成=绿色、工具调用=蓝色、活跃=橙色）</w:t>
      </w:r>
    </w:p>
    <w:p>
      <w:pPr>
        <w:pStyle w:val="ListBullet"/>
      </w:pPr>
      <w:r>
        <w:rPr>
          <w:sz w:val="22"/>
        </w:rPr>
        <w:t>推理过程区域：展开/收起 AI 的思考过程</w:t>
      </w:r>
    </w:p>
    <w:p>
      <w:pPr>
        <w:pStyle w:val="ListBullet"/>
      </w:pPr>
      <w:r>
        <w:rPr>
          <w:sz w:val="22"/>
        </w:rPr>
        <w:t>分析报告区域：可折叠的分析报告区域，AI 生成的结构化报告</w:t>
      </w:r>
    </w:p>
    <w:p>
      <w:pPr>
        <w:pStyle w:val="ListBullet"/>
      </w:pPr>
      <w:r>
        <w:rPr>
          <w:sz w:val="22"/>
        </w:rPr>
        <w:t>消息操作：每条消息支持复制操作</w:t>
      </w:r>
    </w:p>
    <w:p>
      <w:pPr>
        <w:pStyle w:val="Heading2"/>
      </w:pPr>
      <w:r>
        <w:t>7.2 底部输入区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元素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AI配置选择器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选择不同的 AI 模型配置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Agent模式选择器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三种模式（见7.3）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输入框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输入消息内容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发送按钮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发送消息</w:t>
            </w:r>
          </w:p>
        </w:tc>
      </w:tr>
    </w:tbl>
    <w:p>
      <w:pPr>
        <w:pStyle w:val="Heading2"/>
      </w:pPr>
      <w:r>
        <w:t>7.3 Agent 模式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模式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标识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🤖 自动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自动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系统根据问题复杂度自动选择模式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⚡ 快速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适合简单查询，单步工具调用即可回答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🧠 规划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plan_execute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适合复杂分析，AI 先制定计划后逐步执行</w:t>
            </w:r>
          </w:p>
        </w:tc>
      </w:tr>
    </w:tbl>
    <w:p>
      <w:pPr>
        <w:pStyle w:val="Heading2"/>
      </w:pPr>
      <w:r>
        <w:t>7.4 AI 工具调用</w:t>
      </w:r>
    </w:p>
    <w:p>
      <w:r>
        <w:t>AI 智能体在分析时可以自动调用 80+ 种工具获取实时数据，按8大类别组织：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类别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包含工具举例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base 基础工具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当前时间、交易日判断、节假日查询、交易日历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stock_analysis 股票分析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K线数据、财务信息、股东户数、融资融券、公司信息、分红配送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market 市场数据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全球股指、行业排名、经济数据(GDP/CPI/PPI/PMI)、市场统计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screening 选股筛选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指标选股、自然语言选股、ETF筛选、板块选股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money_flow 资金流向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资金趋势、主力散户排名、龙虎榜、行业资金排名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news_research 新闻研究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财联社电报、新浪财经、研报、公告、华尔街见闻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ai_analysis AI分析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可比公司分析、财务问答、热点发现、涨停梯队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operations 运营操作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钉钉推送、AI推荐股票、设置交易价位</w:t>
            </w:r>
          </w:p>
        </w:tc>
      </w:tr>
    </w:tbl>
    <w:p>
      <w:r>
        <w:t>系统根据用户问题的关键词自动匹配对应的工具分组，同时可动态加载 MCP 工具和根据技能触发关键词注入技能提示词。</w:t>
      </w:r>
    </w:p>
    <w:p>
      <w:pPr>
        <w:pStyle w:val="Heading2"/>
      </w:pPr>
      <w:r>
        <w:t>7.5 流式响应</w:t>
      </w:r>
    </w:p>
    <w:p>
      <w:pPr>
        <w:pStyle w:val="ListBullet"/>
      </w:pPr>
      <w:r>
        <w:rPr>
          <w:sz w:val="22"/>
        </w:rPr>
        <w:t>AI 回复以流式方式逐字展示</w:t>
      </w:r>
    </w:p>
    <w:p>
      <w:pPr>
        <w:pStyle w:val="ListBullet"/>
      </w:pPr>
      <w:r>
        <w:rPr>
          <w:sz w:val="22"/>
        </w:rPr>
        <w:t>支持 [STEP] 标记的执行步骤展示</w:t>
      </w:r>
    </w:p>
    <w:p>
      <w:pPr>
        <w:pStyle w:val="ListBullet"/>
      </w:pPr>
      <w:r>
        <w:rPr>
          <w:sz w:val="22"/>
        </w:rPr>
        <w:t>支持工具调用信息展示（函数名+参数）</w:t>
      </w:r>
    </w:p>
    <w:p>
      <w:pPr>
        <w:pStyle w:val="ListBullet"/>
      </w:pPr>
      <w:r>
        <w:rPr>
          <w:sz w:val="22"/>
        </w:rPr>
        <w:t>自动检测内容中的 JSON 并提取为"分析报告"</w:t>
      </w:r>
    </w:p>
    <w:p>
      <w:pPr>
        <w:pStyle w:val="ListBullet"/>
      </w:pPr>
      <w:r>
        <w:rPr>
          <w:sz w:val="22"/>
        </w:rPr>
        <w:t>每 1.5 秒定时格式化 Markdown</w:t>
      </w:r>
    </w:p>
    <w:p>
      <w:pPr>
        <w:pStyle w:val="Heading2"/>
      </w:pPr>
      <w:r>
        <w:t>7.6 PlanExecute 模式详解</w:t>
      </w:r>
    </w:p>
    <w:p>
      <w:r>
        <w:t>PlanExecute 模式采用 Planner→Executor→Replanner 管道，最大迭代7次。AI 首先制定分析计划，然后逐步执行每个步骤，执行完成后重新评估是否需要调整计划。系统对执行结果进行智能压缩：最近步骤获得更多预算，较早步骤预算减少，确保关键信息不丢失。</w:t>
      </w:r>
    </w:p>
    <w:p>
      <w:pPr>
        <w:pStyle w:val="Heading2"/>
      </w:pPr>
      <w:r>
        <w:t>7.7 其他交互</w:t>
      </w:r>
    </w:p>
    <w:p>
      <w:pPr>
        <w:pStyle w:val="ListBullet"/>
      </w:pPr>
      <w:r>
        <w:rPr>
          <w:sz w:val="22"/>
        </w:rPr>
        <w:t>回到底部：悬浮按钮，滚动时自动出现</w:t>
      </w:r>
    </w:p>
    <w:p>
      <w:pPr>
        <w:pStyle w:val="ListBullet"/>
      </w:pPr>
      <w:r>
        <w:rPr>
          <w:sz w:val="22"/>
        </w:rPr>
        <w:t>停止生成：中断 AI 回复</w:t>
      </w:r>
    </w:p>
    <w:p>
      <w:pPr>
        <w:pStyle w:val="ListBullet"/>
      </w:pPr>
      <w:r>
        <w:rPr>
          <w:sz w:val="22"/>
        </w:rPr>
        <w:t>复制操作：复制消息内容</w:t>
      </w:r>
    </w:p>
    <w:p>
      <w:pPr>
        <w:pStyle w:val="ListBullet"/>
      </w:pPr>
      <w:r>
        <w:rPr>
          <w:sz w:val="22"/>
        </w:rPr>
        <w:t>暗黑主题：自动跟随系统配置</w:t>
      </w:r>
    </w:p>
    <w:p>
      <w:pPr>
        <w:pStyle w:val="Heading1"/>
      </w:pPr>
      <w:r>
        <w:t>8. 浮动AI助手</w:t>
      </w:r>
    </w:p>
    <w:p>
      <w:r>
        <w:t>浮动 AI 助手是一个独立的组件，允许用户从任意页面快速唤起 AI 进行股票分析对话。</w:t>
      </w:r>
    </w:p>
    <w:p>
      <w:r>
        <w:rPr>
          <w:i/>
          <w:color w:val="CC6600"/>
          <w:sz w:val="20"/>
        </w:rPr>
        <w:t>⚠️ 注意：浮动 AI 助手需要 VIP2 及以上赞助用户才能使用。</w:t>
      </w:r>
    </w:p>
    <w:p>
      <w:pPr>
        <w:pStyle w:val="Heading2"/>
      </w:pPr>
      <w:r>
        <w:t>8.1 触发方式</w:t>
      </w:r>
    </w:p>
    <w:p>
      <w:r>
        <w:t>屏幕右侧中央固定一个触发按钮，显示"AI助手"文字（竖向排列），采用紫蓝渐变背景。当后台有任务运行时，按钮上显示橙色脉冲动画徽章。</w:t>
      </w:r>
    </w:p>
    <w:p>
      <w:pPr>
        <w:pStyle w:val="Heading2"/>
      </w:pPr>
      <w:r>
        <w:t>8.2 抽屉式聊天面板</w:t>
      </w:r>
    </w:p>
    <w:p>
      <w:r>
        <w:t>点击触发按钮后从右侧滑入，占据 60% 视口宽度。包含：新对话按钮、分享到社区按钮、关闭按钮。</w:t>
      </w:r>
    </w:p>
    <w:p>
      <w:pPr>
        <w:pStyle w:val="Heading2"/>
      </w:pPr>
      <w:r>
        <w:t>8.3 消息展示</w:t>
      </w:r>
    </w:p>
    <w:p>
      <w:pPr>
        <w:pStyle w:val="ListBullet"/>
      </w:pPr>
      <w:r>
        <w:rPr>
          <w:sz w:val="22"/>
        </w:rPr>
        <w:t>分组对话显示：每个用户问题 + AI回复组成一个可折叠的消息组</w:t>
      </w:r>
    </w:p>
    <w:p>
      <w:pPr>
        <w:pStyle w:val="ListBullet"/>
      </w:pPr>
      <w:r>
        <w:rPr>
          <w:sz w:val="22"/>
        </w:rPr>
        <w:t>执行步骤展示：显示 AI 的工具调用步骤（绿色=完成、蓝色=工具调用、橙色=活跃）</w:t>
      </w:r>
    </w:p>
    <w:p>
      <w:pPr>
        <w:pStyle w:val="ListBullet"/>
      </w:pPr>
      <w:r>
        <w:rPr>
          <w:sz w:val="22"/>
        </w:rPr>
        <w:t>思考过程区域：可折叠展示 AI 的推理过程</w:t>
      </w:r>
    </w:p>
    <w:p>
      <w:pPr>
        <w:pStyle w:val="ListBullet"/>
      </w:pPr>
      <w:r>
        <w:rPr>
          <w:sz w:val="22"/>
        </w:rPr>
        <w:t>分析报告区域：自动提取 JSON 格式内容并渲染为 Markdown 报告</w:t>
      </w:r>
    </w:p>
    <w:p>
      <w:pPr>
        <w:pStyle w:val="ListBullet"/>
      </w:pPr>
      <w:r>
        <w:rPr>
          <w:sz w:val="22"/>
        </w:rPr>
        <w:t>支持 Markdown 渲染、复制、导出为图片、分享到社区</w:t>
      </w:r>
    </w:p>
    <w:p>
      <w:pPr>
        <w:pStyle w:val="Heading2"/>
      </w:pPr>
      <w:r>
        <w:t>8.4 底部配置区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配置项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AI模型选择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从已配置的 AI 服务中选择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系统提示词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预设的系统级 Prompt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用户提示词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预设的用户提问模板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思考模式开关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启用/禁用深度思考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记忆模式开关 + 条数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保持上下文记忆轮数（1-10条）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Agent模式选择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🤖自动选择 / ⚡快速模式 / 🧠规划模式</w:t>
            </w:r>
          </w:p>
        </w:tc>
      </w:tr>
    </w:tbl>
    <w:p>
      <w:pPr>
        <w:pStyle w:val="Heading2"/>
      </w:pPr>
      <w:r>
        <w:t>8.5 会话持久化</w:t>
      </w:r>
    </w:p>
    <w:p>
      <w:r>
        <w:t>聊天历史自动保存到本地，下次打开时可恢复之前的对话记录。</w:t>
      </w:r>
    </w:p>
    <w:p>
      <w:pPr>
        <w:pStyle w:val="Heading1"/>
      </w:pPr>
      <w:r>
        <w:t>9. 研究中心</w:t>
      </w:r>
    </w:p>
    <w:p>
      <w:r>
        <w:t>研究中心是一个多功能标签页容器，包含以下 12 个子模块：</w:t>
      </w:r>
    </w:p>
    <w:p>
      <w:pPr>
        <w:pStyle w:val="Heading2"/>
      </w:pPr>
      <w:r>
        <w:t>9.1 AI分析报告</w:t>
      </w:r>
    </w:p>
    <w:p>
      <w:r>
        <w:t>查看 AI 生成的分析报告历史记录，包括分析时间、分析的股票、AI 分析内容（Markdown 格式），可重新查看或删除。</w:t>
      </w:r>
    </w:p>
    <w:p>
      <w:pPr>
        <w:pStyle w:val="Heading2"/>
      </w:pPr>
      <w:r>
        <w:t>9.2 股票推荐记录</w:t>
      </w:r>
    </w:p>
    <w:p>
      <w:r>
        <w:t>查看 AI 智能推荐的股票历史，包括推荐时间、推荐理由、股票信息，点击可查看详情。</w:t>
      </w:r>
    </w:p>
    <w:p>
      <w:pPr>
        <w:pStyle w:val="Heading2"/>
      </w:pPr>
      <w:r>
        <w:t>9.3 异动监控</w:t>
      </w:r>
    </w:p>
    <w:p>
      <w:r>
        <w:t>监控股票异动情况，包括股票价格异动、成交量异动、涨跌幅异动。</w:t>
      </w:r>
    </w:p>
    <w:p>
      <w:pPr>
        <w:pStyle w:val="Heading2"/>
      </w:pPr>
      <w:r>
        <w:t>9.4 涨停梯队</w:t>
      </w:r>
    </w:p>
    <w:p>
      <w:r>
        <w:t>展示当日涨停板梯队：首板、二板、三板等梯队分布，连板股列表，涨停封单信息。</w:t>
      </w:r>
    </w:p>
    <w:p>
      <w:pPr>
        <w:pStyle w:val="Heading2"/>
      </w:pPr>
      <w:r>
        <w:t>9.5 提示词模板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操作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添加模板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输入名称、类型（系统Prompt/用户Prompt）、内容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编辑模板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点击标签编辑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删除模板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点击标签关闭按钮</w:t>
            </w:r>
          </w:p>
        </w:tc>
      </w:tr>
    </w:tbl>
    <w:p>
      <w:r>
        <w:t>提示词类型：</w:t>
      </w:r>
    </w:p>
    <w:p>
      <w:pPr>
        <w:pStyle w:val="ListBullet"/>
      </w:pPr>
      <w:r>
        <w:rPr>
          <w:sz w:val="22"/>
        </w:rPr>
        <w:t>模型系统 Prompt：定义 AI 的角色和行为规则</w:t>
      </w:r>
    </w:p>
    <w:p>
      <w:pPr>
        <w:pStyle w:val="ListBullet"/>
      </w:pPr>
      <w:r>
        <w:rPr>
          <w:sz w:val="22"/>
        </w:rPr>
        <w:t>模型用户 Prompt：预设的用户提问模板，支持 {{stockName}} 变量</w:t>
      </w:r>
    </w:p>
    <w:p>
      <w:pPr>
        <w:pStyle w:val="Heading2"/>
      </w:pPr>
      <w:r>
        <w:t>9.6 提示词广场</w:t>
      </w:r>
    </w:p>
    <w:p>
      <w:r>
        <w:t>社区化提示词分享平台，连接 go-stock 社区服务器（API地址可在设置中配置）。功能包括：</w:t>
      </w:r>
    </w:p>
    <w:p>
      <w:pPr>
        <w:pStyle w:val="ListBullet"/>
      </w:pPr>
      <w:r>
        <w:rPr>
          <w:sz w:val="22"/>
        </w:rPr>
        <w:t>用户注册/登录系统</w:t>
      </w:r>
    </w:p>
    <w:p>
      <w:pPr>
        <w:pStyle w:val="ListBullet"/>
      </w:pPr>
      <w:r>
        <w:rPr>
          <w:sz w:val="22"/>
        </w:rPr>
        <w:t>发布/编辑提示词（标题、内容、描述、分类、标签、是否公开、是否VIP专属）</w:t>
      </w:r>
    </w:p>
    <w:p>
      <w:pPr>
        <w:pStyle w:val="ListBullet"/>
      </w:pPr>
      <w:r>
        <w:rPr>
          <w:sz w:val="22"/>
        </w:rPr>
        <w:t>分类浏览（按分类筛选）和排序（热门/最新）</w:t>
      </w:r>
    </w:p>
    <w:p>
      <w:pPr>
        <w:pStyle w:val="ListBullet"/>
      </w:pPr>
      <w:r>
        <w:rPr>
          <w:sz w:val="22"/>
        </w:rPr>
        <w:t>VIP专区筛选</w:t>
      </w:r>
    </w:p>
    <w:p>
      <w:pPr>
        <w:pStyle w:val="ListBullet"/>
      </w:pPr>
      <w:r>
        <w:rPr>
          <w:sz w:val="22"/>
        </w:rPr>
        <w:t>关键词搜索</w:t>
      </w:r>
    </w:p>
    <w:p>
      <w:pPr>
        <w:pStyle w:val="ListBullet"/>
      </w:pPr>
      <w:r>
        <w:rPr>
          <w:sz w:val="22"/>
        </w:rPr>
        <w:t>收藏提示词</w:t>
      </w:r>
    </w:p>
    <w:p>
      <w:pPr>
        <w:pStyle w:val="ListBullet"/>
      </w:pPr>
      <w:r>
        <w:rPr>
          <w:sz w:val="22"/>
        </w:rPr>
        <w:t>评论互动</w:t>
      </w:r>
    </w:p>
    <w:p>
      <w:pPr>
        <w:pStyle w:val="ListBullet"/>
      </w:pPr>
      <w:r>
        <w:rPr>
          <w:sz w:val="22"/>
        </w:rPr>
        <w:t>提示词排行榜（热门/最新/收藏数）</w:t>
      </w:r>
    </w:p>
    <w:p>
      <w:pPr>
        <w:pStyle w:val="ListBullet"/>
      </w:pPr>
      <w:r>
        <w:rPr>
          <w:sz w:val="22"/>
        </w:rPr>
        <w:t>VIP信息自动同步</w:t>
      </w:r>
    </w:p>
    <w:p>
      <w:pPr>
        <w:pStyle w:val="Heading2"/>
      </w:pPr>
      <w:r>
        <w:t>9.7 问答广场</w:t>
      </w:r>
    </w:p>
    <w:p>
      <w:r>
        <w:t>社区问答平台，需先在提示词广场登录后使用。功能包括：</w:t>
      </w:r>
    </w:p>
    <w:p>
      <w:pPr>
        <w:pStyle w:val="ListBullet"/>
      </w:pPr>
      <w:r>
        <w:rPr>
          <w:sz w:val="22"/>
        </w:rPr>
        <w:t>提问：填写标题和内容，可关联提示词</w:t>
      </w:r>
    </w:p>
    <w:p>
      <w:pPr>
        <w:pStyle w:val="ListBullet"/>
      </w:pPr>
      <w:r>
        <w:rPr>
          <w:sz w:val="22"/>
        </w:rPr>
        <w:t>回答：对问题提交回答</w:t>
      </w:r>
    </w:p>
    <w:p>
      <w:pPr>
        <w:pStyle w:val="ListBullet"/>
      </w:pPr>
      <w:r>
        <w:rPr>
          <w:sz w:val="22"/>
        </w:rPr>
        <w:t>采纳最佳答案</w:t>
      </w:r>
    </w:p>
    <w:p>
      <w:pPr>
        <w:pStyle w:val="ListBullet"/>
      </w:pPr>
      <w:r>
        <w:rPr>
          <w:sz w:val="22"/>
        </w:rPr>
        <w:t>点赞回答</w:t>
      </w:r>
    </w:p>
    <w:p>
      <w:pPr>
        <w:pStyle w:val="ListBullet"/>
      </w:pPr>
      <w:r>
        <w:rPr>
          <w:sz w:val="22"/>
        </w:rPr>
        <w:t>按关键词搜索和按已解决/未解决筛选</w:t>
      </w:r>
    </w:p>
    <w:p>
      <w:pPr>
        <w:pStyle w:val="ListBullet"/>
      </w:pPr>
      <w:r>
        <w:rPr>
          <w:sz w:val="22"/>
        </w:rPr>
        <w:t>删除问题和回答</w:t>
      </w:r>
    </w:p>
    <w:p>
      <w:pPr>
        <w:pStyle w:val="Heading2"/>
      </w:pPr>
      <w:r>
        <w:t>9.8 形态选股</w:t>
      </w:r>
    </w:p>
    <w:p>
      <w:r>
        <w:t>全市场股票形态筛选工具，支持按各种指标条件筛选，支持排序和搜索，可将筛选结果添加到自选。VIP用户可查看K线图。</w:t>
      </w:r>
    </w:p>
    <w:p>
      <w:pPr>
        <w:pStyle w:val="Heading2"/>
      </w:pPr>
      <w:r>
        <w:t>9.9 指标选股</w:t>
      </w:r>
    </w:p>
    <w:p>
      <w:r>
        <w:t>使用 SelectStock 组件，提供两种选股方式：</w:t>
      </w:r>
    </w:p>
    <w:p>
      <w:pPr>
        <w:pStyle w:val="ListBullet"/>
      </w:pPr>
      <w:r>
        <w:rPr>
          <w:sz w:val="22"/>
        </w:rPr>
        <w:t>自然语言选股：输入选股条件，如"市值大于100亿，PE低于20的股票"</w:t>
      </w:r>
    </w:p>
    <w:p>
      <w:pPr>
        <w:pStyle w:val="ListBullet"/>
      </w:pPr>
      <w:r>
        <w:rPr>
          <w:sz w:val="22"/>
        </w:rPr>
        <w:t>指标条件选股：使用预设的选股指标组合</w:t>
      </w:r>
    </w:p>
    <w:p>
      <w:pPr>
        <w:pStyle w:val="Heading2"/>
      </w:pPr>
      <w:r>
        <w:t>9.10 定时任务</w:t>
      </w:r>
    </w:p>
    <w:p>
      <w:r>
        <w:t>基于 Cron 表达式的定时任务管理。</w:t>
      </w:r>
    </w:p>
    <w:p>
      <w:r>
        <w:t>查看任务列表：任务名称、执行周期（Cron 表达式）、上次执行时间、下次执行时间、任务状态。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操作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创建任务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设置名称、Cron 表达式、分析模板等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暂停/恢复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控制任务运行状态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立即执行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手动触发一次任务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删除任务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移除任务</w:t>
            </w:r>
          </w:p>
        </w:tc>
      </w:tr>
    </w:tbl>
    <w:p>
      <w:r>
        <w:t>股票定时 AI 监控：针对关注的股票设置定时 AI 分析，系统会在指定时间自动执行分析并推送结果。</w:t>
      </w:r>
    </w:p>
    <w:p>
      <w:pPr>
        <w:pStyle w:val="Heading2"/>
      </w:pPr>
      <w:r>
        <w:t>9.11 交易日志（Beta）</w:t>
      </w:r>
    </w:p>
    <w:p>
      <w:r>
        <w:t>交易记录管理功能。</w:t>
      </w:r>
    </w:p>
    <w:p>
      <w:r>
        <w:t>添加交易记录：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股票代码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输入或搜索股票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股票名称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自动填充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方向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买入/卖出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价格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成交价格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数量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成交数量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交易时间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成交时间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手续费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交易费用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止损价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止损价格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止盈价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止盈价格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交易原因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记录买入/卖出理由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持仓心态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记录当时心态</w:t>
            </w:r>
          </w:p>
        </w:tc>
      </w:tr>
    </w:tbl>
    <w:p>
      <w:r>
        <w:t>交易记录列表：分页展示，支持按日期范围筛选、按方向筛选、关键词搜索。</w:t>
      </w:r>
    </w:p>
    <w:p>
      <w:r>
        <w:rPr>
          <w:i/>
          <w:color w:val="CC6600"/>
          <w:sz w:val="20"/>
        </w:rPr>
        <w:t>⚠️ 注意：查看 K 线（需 VIP2 及以上）：在交易记录中可查看 K 线图，叠加显示持仓成本线、止损线、止盈线。</w:t>
      </w:r>
    </w:p>
    <w:p>
      <w:r>
        <w:t>统计分析：本月买入/卖出次数、本月累计交易金额、盈亏统计。</w:t>
      </w:r>
    </w:p>
    <w:p>
      <w:pPr>
        <w:pStyle w:val="Heading2"/>
      </w:pPr>
      <w:r>
        <w:t>9.12 MCP服务</w:t>
      </w:r>
    </w:p>
    <w:p>
      <w:r>
        <w:t>MCP（Model Context Protocol）服务器管理：</w:t>
      </w:r>
    </w:p>
    <w:p>
      <w:pPr>
        <w:pStyle w:val="ListBullet"/>
      </w:pPr>
      <w:r>
        <w:rPr>
          <w:sz w:val="22"/>
        </w:rPr>
        <w:t>添加 MCP 服务器配置</w:t>
      </w:r>
    </w:p>
    <w:p>
      <w:pPr>
        <w:pStyle w:val="ListBullet"/>
      </w:pPr>
      <w:r>
        <w:rPr>
          <w:sz w:val="22"/>
        </w:rPr>
        <w:t>测试服务器连接</w:t>
      </w:r>
    </w:p>
    <w:p>
      <w:pPr>
        <w:pStyle w:val="ListBullet"/>
      </w:pPr>
      <w:r>
        <w:rPr>
          <w:sz w:val="22"/>
        </w:rPr>
        <w:t>查看服务器提供的工具列表</w:t>
      </w:r>
    </w:p>
    <w:p>
      <w:pPr>
        <w:pStyle w:val="ListBullet"/>
      </w:pPr>
      <w:r>
        <w:rPr>
          <w:sz w:val="22"/>
        </w:rPr>
        <w:t>启用/禁用服务器</w:t>
      </w:r>
    </w:p>
    <w:p>
      <w:r>
        <w:t>通过 MCP 协议可以扩展 AI 的工具能力，接入外部数据源和服务。</w:t>
      </w:r>
    </w:p>
    <w:p>
      <w:pPr>
        <w:pStyle w:val="Heading1"/>
      </w:pPr>
      <w:r>
        <w:t>10. 设置</w:t>
      </w:r>
    </w:p>
    <w:p>
      <w:r>
        <w:t>设置页面分为基础设置、通知设置、AI设置三大板块。</w:t>
      </w:r>
    </w:p>
    <w:p>
      <w:pPr>
        <w:pStyle w:val="Heading2"/>
      </w:pPr>
      <w:r>
        <w:t>10.1 基础设置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配置项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控件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启动时更新基础信息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开关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启动时自动更新股票基础数据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数据刷新间隔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数字输入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单位：秒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暗黑主题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开关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切换深色/浅色主题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更新通道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下拉选择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Release（稳定版）/ Pre-release（预发布版）/ Dev（开发版）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浏览器安装路径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文本输入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Chrome/Edge 浏览器路径，用于抓取新闻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东财唯一标识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文本输入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qgqp_b_id，通过浏览器 F12 开发者工具 → Cookie 获取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问财API密钥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密码输入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同花顺问财开放平台 API Key，配置后可使用问财智能选股、行情查询、研报搜索等功能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东财AI密钥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密码输入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东方财富妙想AI平台 API Key，配置后可使用个股业绩点评功能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赞助码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文本输入+验证按钮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输入赞助码后点击"验证"激活 VIP 功能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提示词广场地址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文本输入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社区API地址，默认 http://go-stock.sparkmemory.top:1918/api</w:t>
            </w:r>
          </w:p>
        </w:tc>
      </w:tr>
    </w:tbl>
    <w:p>
      <w:pPr>
        <w:pStyle w:val="Heading2"/>
      </w:pPr>
      <w:r>
        <w:t>10.2 通知设置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配置项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控件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钉钉推送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开关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启用后显示钉钉机器人接口地址输入框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钉钉机器人接口地址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文本输入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Webhook 地址，带"发送测试通知"按钮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本地推送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开关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系统（Windows/macOS）本地通知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弹幕功能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开关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弹幕互动功能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显示滚动快讯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开关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滚动显示市场快讯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市场资讯提醒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开关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启用后显示过滤选项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只提醒红字或关注个股的新闻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开关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过滤非重要资讯</w:t>
            </w:r>
          </w:p>
        </w:tc>
      </w:tr>
    </w:tbl>
    <w:p>
      <w:r>
        <w:t>市场资讯通知机制：当收到新闻推送时，红色重磅消息显示红色文字（持续40秒），普通消息按来源显示不同颜色（财联社橙色、其他蓝色，持续30秒）。来自go-stock自身的通知显示橙色。</w:t>
      </w:r>
    </w:p>
    <w:p>
      <w:pPr>
        <w:pStyle w:val="Heading2"/>
      </w:pPr>
      <w:r>
        <w:t>10.3 AI设置</w:t>
      </w:r>
    </w:p>
    <w:p>
      <w:r>
        <w:t>AI 诊股总开关：开启后展开所有 AI 相关配置。</w:t>
      </w:r>
    </w:p>
    <w:p>
      <w:r>
        <w:t>通用参数：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配置项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Crawler Timeout(秒)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资讯采集超时时间，最小值30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日K线数据(天)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分析使用的 K 线天数（30-60天），天数越多消耗 tokens 越多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爬虫http代理开关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启用后可设置代理地址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http代理地址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代理服务器地址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默认系统提示词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系统级 Prompt 模板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默认个股分析提示词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个股分析 Prompt 模板，支持 {{stockName}} 变量</w:t>
            </w:r>
          </w:p>
        </w:tc>
      </w:tr>
    </w:tbl>
    <w:p>
      <w:r>
        <w:t>AI 模型服务配置：支持添加多个 AI 配置，每个配置包含：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配置名称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自动根据平台和模型名称生成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接口地址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16个预设平台 + 支持自定义输入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令牌(ApiKey)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API 密钥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模型名称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点击时自动从 API 获取可用模型列表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Temperature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温度参数，步进0.1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MaxTokens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最大 Token 数，根据模型信息自动设置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Timeout(秒)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请求超时时间，最小值60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http代理开关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独立代理设置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http代理地址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代理服务器地址</w:t>
            </w:r>
          </w:p>
        </w:tc>
      </w:tr>
    </w:tbl>
    <w:p>
      <w:r>
        <w:t>AI配置操作：</w:t>
      </w:r>
    </w:p>
    <w:p>
      <w:pPr>
        <w:pStyle w:val="ListBullet"/>
      </w:pPr>
      <w:r>
        <w:rPr>
          <w:sz w:val="22"/>
        </w:rPr>
        <w:t>点击"添加AI配置"按钮添加新配置</w:t>
      </w:r>
    </w:p>
    <w:p>
      <w:pPr>
        <w:pStyle w:val="ListBullet"/>
      </w:pPr>
      <w:r>
        <w:rPr>
          <w:sz w:val="22"/>
        </w:rPr>
        <w:t>点击卡片右上角"删除"按钮移除配置</w:t>
      </w:r>
    </w:p>
    <w:p>
      <w:pPr>
        <w:pStyle w:val="ListBullet"/>
      </w:pPr>
      <w:r>
        <w:rPr>
          <w:sz w:val="22"/>
        </w:rPr>
        <w:t>切换平台时自动更新配置名称前缀</w:t>
      </w:r>
    </w:p>
    <w:p>
      <w:pPr>
        <w:pStyle w:val="ListBullet"/>
      </w:pPr>
      <w:r>
        <w:rPr>
          <w:sz w:val="22"/>
        </w:rPr>
        <w:t>切换模型时自动更新名称后缀和 MaxTokens</w:t>
      </w:r>
    </w:p>
    <w:p>
      <w:pPr>
        <w:pStyle w:val="Heading2"/>
      </w:pPr>
      <w:r>
        <w:t>10.4 提示词模板管理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操作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添加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输入名称、类型（系统Prompt/用户Prompt）、内容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编辑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点击标签编辑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删除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点击标签关闭按钮</w:t>
            </w:r>
          </w:p>
        </w:tc>
      </w:tr>
    </w:tbl>
    <w:p>
      <w:pPr>
        <w:pStyle w:val="Heading2"/>
      </w:pPr>
      <w:r>
        <w:t>10.5 底部操作按钮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按钮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功能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保存设置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保存所有配置（有赞助码时先验证再保存）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导出配置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导出为 JSON 文件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导入配置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选择 JSON 文件导入配置</w:t>
            </w:r>
          </w:p>
        </w:tc>
      </w:tr>
    </w:tbl>
    <w:p>
      <w:pPr>
        <w:pStyle w:val="Heading1"/>
      </w:pPr>
      <w:r>
        <w:t>11. 关于与赞助</w:t>
      </w:r>
    </w:p>
    <w:p>
      <w:pPr>
        <w:pStyle w:val="Heading2"/>
      </w:pPr>
      <w:r>
        <w:t>11.1 关于软件</w:t>
      </w:r>
    </w:p>
    <w:p>
      <w:pPr>
        <w:pStyle w:val="ListBullet"/>
      </w:pPr>
      <w:r>
        <w:rPr>
          <w:sz w:val="22"/>
        </w:rPr>
        <w:t>应用图标和名称："go-stock"渐变大字，带版本号徽章</w:t>
      </w:r>
    </w:p>
    <w:p>
      <w:pPr>
        <w:pStyle w:val="ListBullet"/>
      </w:pPr>
      <w:r>
        <w:rPr>
          <w:sz w:val="22"/>
        </w:rPr>
        <w:t>VIP 标识：显示当前 VIP 等级和到期时间</w:t>
      </w:r>
    </w:p>
    <w:p>
      <w:pPr>
        <w:pStyle w:val="ListBullet"/>
      </w:pPr>
      <w:r>
        <w:rPr>
          <w:sz w:val="22"/>
        </w:rPr>
        <w:t>检查更新按钮：检查是否有新版本</w:t>
      </w:r>
    </w:p>
    <w:p>
      <w:pPr>
        <w:pStyle w:val="ListBullet"/>
      </w:pPr>
      <w:r>
        <w:rPr>
          <w:sz w:val="22"/>
        </w:rPr>
        <w:t>软件描述：功能概述、支持的 AI 平台列表、免责声明</w:t>
      </w:r>
    </w:p>
    <w:p>
      <w:pPr>
        <w:pStyle w:val="ListBullet"/>
      </w:pPr>
      <w:r>
        <w:rPr>
          <w:sz w:val="22"/>
        </w:rPr>
        <w:t>项目链接：GitHub 主页、Issues、Releases</w:t>
      </w:r>
    </w:p>
    <w:p>
      <w:pPr>
        <w:pStyle w:val="ListBullet"/>
      </w:pPr>
      <w:r>
        <w:rPr>
          <w:sz w:val="22"/>
        </w:rPr>
        <w:t>项目社区：https://go-stock.sparkmemory.top/</w:t>
      </w:r>
    </w:p>
    <w:p>
      <w:pPr>
        <w:pStyle w:val="ListBullet"/>
      </w:pPr>
      <w:r>
        <w:rPr>
          <w:sz w:val="22"/>
        </w:rPr>
        <w:t>QQ交流群：491605333</w:t>
      </w:r>
    </w:p>
    <w:p>
      <w:pPr>
        <w:pStyle w:val="Heading2"/>
      </w:pPr>
      <w:r>
        <w:t>11.2 支持开源 — 赞助计划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等级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价格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功能权益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VIP0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免费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全部基础功能 + GitHub 更新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VIP1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¥18.8/月 或 ¥120/年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VIP0 + CDN 高速更新 + AI 配置指导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VIP2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¥28.8/月 或 ¥240/年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VIP1 + 市场资讯同步 + AI 助手（浮动AI助手） + 多功能K线图</w:t>
            </w:r>
          </w:p>
        </w:tc>
      </w:tr>
    </w:tbl>
    <w:p>
      <w:pPr>
        <w:pStyle w:val="Heading2"/>
      </w:pPr>
      <w:r>
        <w:t>11.3 关于作者</w:t>
      </w:r>
    </w:p>
    <w:p>
      <w:r>
        <w:t>作者：@ArvinLovegood</w:t>
      </w:r>
    </w:p>
    <w:p>
      <w:r>
        <w:t>微信公众号二维码、赞赏码（支付宝 + 微信）</w:t>
      </w:r>
    </w:p>
    <w:p>
      <w:pPr>
        <w:pStyle w:val="Heading2"/>
      </w:pPr>
      <w:r>
        <w:t>11.4 技术支持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价格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单次支持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¥100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QQ/微信远程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长期支持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¥5000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不限次数 + 新功能优先</w:t>
            </w:r>
          </w:p>
        </w:tc>
      </w:tr>
    </w:tbl>
    <w:p>
      <w:pPr>
        <w:pStyle w:val="Heading1"/>
      </w:pPr>
      <w:r>
        <w:t>12. 快捷操作与常见问题</w:t>
      </w:r>
    </w:p>
    <w:p>
      <w:pPr>
        <w:pStyle w:val="Heading2"/>
      </w:pPr>
      <w:r>
        <w:t>12.1 快捷键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操作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快捷键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全屏模式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Ctrl+F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退出全屏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Esc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发送消息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Enter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换行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Shift+Enter</w:t>
            </w:r>
          </w:p>
        </w:tc>
      </w:tr>
    </w:tbl>
    <w:p>
      <w:pPr>
        <w:pStyle w:val="Heading2"/>
      </w:pPr>
      <w:r>
        <w:t>12.2 常见问题</w:t>
      </w:r>
    </w:p>
    <w:p>
      <w:r>
        <w:t>Q: AI 分析不工作？</w:t>
      </w:r>
    </w:p>
    <w:p>
      <w:r>
        <w:t>A: 检查以下几项：1. 设置中是否已启用"AI诊股总开关"；2. 是否正确配置了 AI 模型的 API Key；3. 网络连接是否正常；4. 如使用代理，确认代理设置正确。</w:t>
      </w:r>
    </w:p>
    <w:p>
      <w:r>
        <w:t>Q: 数据不更新？</w:t>
      </w:r>
    </w:p>
    <w:p>
      <w:r>
        <w:t>A: 尝试以下方法：1. 检查网络连接；2. 确认当前是否为交易时间（休市期间部分数据不会刷新）；3. 重启软件；4. 在设置中启用"启动时更新基础信息"。</w:t>
      </w:r>
    </w:p>
    <w:p>
      <w:r>
        <w:t>Q: 如何添加自选股？</w:t>
      </w:r>
    </w:p>
    <w:p>
      <w:r>
        <w:t>A: 在股票自选页面右下角的搜索栏中输入股票名称或代码，选中后点击"关注"按钮。</w:t>
      </w:r>
    </w:p>
    <w:p>
      <w:r>
        <w:t>Q: VIP 功能无法使用？</w:t>
      </w:r>
    </w:p>
    <w:p>
      <w:r>
        <w:t>A: 确认以下几项：1. 赞助码是否正确输入；2. 点击"验证"按钮确认赞助码有效；3. 重启软件使 VIP 状态生效。</w:t>
      </w:r>
    </w:p>
    <w:p>
      <w:r>
        <w:t>Q: 如何收到股票预警通知？</w:t>
      </w:r>
    </w:p>
    <w:p>
      <w:r>
        <w:t>A: 需要完成以下配置：1. 在成本设置中设置涨跌提醒百分比或股价提醒；2. 在设置中开启"本地推送"或配置"钉钉推送"；3. 确保在交易时间内运行软件。</w:t>
      </w:r>
    </w:p>
    <w:p>
      <w:r>
        <w:t>Q: AI 智能体菜单不显示？</w:t>
      </w:r>
    </w:p>
    <w:p>
      <w:r>
        <w:t>A: AI 智能体菜单需要在后台配置中启用对应功能后才会显示。</w:t>
      </w:r>
    </w:p>
    <w:p>
      <w:r>
        <w:t>Q: 多周期K线提示权限不足？</w:t>
      </w:r>
    </w:p>
    <w:p>
      <w:r>
        <w:t>A: 多周期K线功能需要 VIP2 及以上等级。请在关于页面查看当前 VIP 等级，并在设置中输入赞助码升级。</w:t>
      </w:r>
    </w:p>
    <w:p>
      <w:r>
        <w:t>Q: 浮动AI助手无法使用？</w:t>
      </w:r>
    </w:p>
    <w:p>
      <w:r>
        <w:t>A: 浮动AI助手需要 VIP2 及以上赞助用户才能使用。请在设置中输入赞助码升级到VIP2。</w:t>
      </w:r>
    </w:p>
    <w:p>
      <w:r>
        <w:t>Q: 提示词广场/问答广场无法访问？</w:t>
      </w:r>
    </w:p>
    <w:p>
      <w:r>
        <w:t>A: 请检查设置中的"提示词广场地址"是否正确，默认为 http://go-stock.sparkmemory.top:1918/api。如网络受限可尝试修改为其他可用地址。</w:t>
      </w:r>
    </w:p>
    <w:p>
      <w:r>
        <w:t>Q: 问财功能不可用？</w:t>
      </w:r>
    </w:p>
    <w:p>
      <w:r>
        <w:t>A: 问财功能需要配置"问财API密钥"，请在设置中填写同花顺问财开放平台的 API Key，配置后可使用问财智能选股、行情查询、研报搜索等功能。</w:t>
      </w:r>
    </w:p>
    <w:p>
      <w:pPr>
        <w:pStyle w:val="Heading1"/>
      </w:pPr>
      <w:r>
        <w:t>13. 技术架构</w:t>
      </w:r>
    </w:p>
    <w:p>
      <w:pPr>
        <w:pStyle w:val="Heading2"/>
      </w:pPr>
      <w:r>
        <w:t>13.1 技术栈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层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技术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前端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Vue3 + NaiveUI + ECharts + TradingView Lightweight Charts + vue3-danmaku + md-editor-v3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后端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Go + Wails 框架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数据库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SQLite + GORM ORM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AI框架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cloudwego eino（React Agent + PlanExecute Agent）</w:t>
            </w:r>
          </w:p>
        </w:tc>
      </w:tr>
    </w:tbl>
    <w:p>
      <w:pPr>
        <w:pStyle w:val="Heading2"/>
      </w:pPr>
      <w:r>
        <w:t>13.2 AI Agent 架构</w:t>
      </w:r>
    </w:p>
    <w:p>
      <w:r>
        <w:t>基于 cloudwego eino 框架构建。提供两种 Agent 实现：</w:t>
      </w:r>
    </w:p>
    <w:p>
      <w:pPr>
        <w:pStyle w:val="ListBullet"/>
      </w:pPr>
      <w:r>
        <w:rPr>
          <w:sz w:val="22"/>
        </w:rPr>
        <w:t>React Agent：简单查询模式，单步工具调用，包含错误恢复和未知工具处理中间件，以及智能内容压缩（优先级：标题 &gt; 摘要 &gt; 数据 &gt; 其他）</w:t>
      </w:r>
    </w:p>
    <w:p>
      <w:pPr>
        <w:pStyle w:val="ListBullet"/>
      </w:pPr>
      <w:r>
        <w:rPr>
          <w:sz w:val="22"/>
        </w:rPr>
        <w:t>PlanExecute Agent：复杂分析模式，Planner→Executor→Replanner 管道，最大7次迭代，分级压缩执行结果</w:t>
      </w:r>
    </w:p>
    <w:p>
      <w:pPr>
        <w:pStyle w:val="Heading2"/>
      </w:pPr>
      <w:r>
        <w:t>13.3 MCP 与技能扩展</w:t>
      </w:r>
    </w:p>
    <w:p>
      <w:r>
        <w:t>MCP（Model Context Protocol）：在研究中心添加 MCP 服务器配置后，AI 智能体运行时自动通过 getMCPTools() 动态加载外部工具。</w:t>
      </w:r>
    </w:p>
    <w:p>
      <w:r>
        <w:t>技能系统：通过技能管理器创建自定义技能，配置触发关键词和绑定MCP服务。AI 智能体运行时通过 buildSkillPrompt() 检测提问内容是否匹配技能触发关键词，匹配则注入技能系统提示词。技能分类包括：股票分析、技术分析、基本面分析、量化策略、风险管理、资讯研究、通用。</w:t>
      </w:r>
    </w:p>
    <w:p>
      <w:pPr>
        <w:pStyle w:val="Heading2"/>
      </w:pPr>
      <w:r>
        <w:t>13.4 错误上报</w:t>
      </w:r>
    </w:p>
    <w:p>
      <w:r>
        <w:t>前端内置 window.onerror 处理器，会将 JavaScript 错误信息（页面、消息、来源、行号、列号、堆栈）自动发送给后端 EventsEmit，便于问题排查。</w:t>
      </w:r>
    </w:p>
    <w:p/>
    <w:p/>
    <w:p>
      <w:pPr>
        <w:jc w:val="center"/>
      </w:pPr>
      <w:r>
        <w:rPr>
          <w:i/>
          <w:color w:val="999999"/>
          <w:sz w:val="18"/>
        </w:rPr>
        <w:t>数据来源于网络，仅供参考；投资有风险，入市需谨慎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73E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D5EC2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A7AD2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